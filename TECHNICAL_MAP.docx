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NovaLink MM · Q-Practice Style Technical Map</w:t>
      </w:r>
    </w:p>
    <w:p>
      <w:r>
        <w:rPr>
          <w:b w:val="0"/>
          <w:i/>
          <w:sz w:val="22"/>
        </w:rPr>
        <w:t>Telegram Mini App — React + TypeScript + Vite + Firebase (Firestore + Storage). Document generated from repo structure.</w:t>
      </w:r>
    </w:p>
    <w:p/>
    <w:p>
      <w:pPr>
        <w:pStyle w:val="Heading1"/>
      </w:pPr>
      <w:r>
        <w:t>Legend — မြင်သာအောင် အရောင်ခွဲ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■</w:t>
            </w:r>
          </w:p>
        </w:tc>
        <w:tc>
          <w:tcPr>
            <w:tcW w:type="dxa" w:w="2880"/>
          </w:tcPr>
          <w:p>
            <w:r>
              <w:t>Area (EN)</w:t>
            </w:r>
          </w:p>
        </w:tc>
        <w:tc>
          <w:tcPr>
            <w:tcW w:type="dxa" w:w="2880"/>
          </w:tcPr>
          <w:p>
            <w:r>
              <w:t>မြန်မာ</w:t>
            </w:r>
          </w:p>
        </w:tc>
      </w:tr>
      <w:tr>
        <w:tc>
          <w:tcPr>
            <w:tcW w:type="dxa" w:w="2880"/>
            <w:shd w:fill="2563EB"/>
          </w:tcPr>
          <w:p>
            <w:r>
              <w:rPr>
                <w:color w:val="FFFFFF"/>
              </w:rPr>
              <w:t>■</w:t>
            </w:r>
          </w:p>
        </w:tc>
        <w:tc>
          <w:tcPr>
            <w:tcW w:type="dxa" w:w="2880"/>
          </w:tcPr>
          <w:p>
            <w:r>
              <w:t>User UI</w:t>
            </w:r>
          </w:p>
        </w:tc>
        <w:tc>
          <w:tcPr>
            <w:tcW w:type="dxa" w:w="2880"/>
          </w:tcPr>
          <w:p>
            <w:r>
              <w:t>အသုံးပြုသူ Mini App (browser SPA)</w:t>
            </w:r>
          </w:p>
        </w:tc>
      </w:tr>
      <w:tr>
        <w:tc>
          <w:tcPr>
            <w:tcW w:type="dxa" w:w="2880"/>
            <w:shd w:fill="7C3AED"/>
          </w:tcPr>
          <w:p>
            <w:r>
              <w:rPr>
                <w:color w:val="FFFFFF"/>
              </w:rPr>
              <w:t>■</w:t>
            </w:r>
          </w:p>
        </w:tc>
        <w:tc>
          <w:tcPr>
            <w:tcW w:type="dxa" w:w="2880"/>
          </w:tcPr>
          <w:p>
            <w:r>
              <w:t>Admin UI</w:t>
            </w:r>
          </w:p>
        </w:tc>
        <w:tc>
          <w:tcPr>
            <w:tcW w:type="dxa" w:w="2880"/>
          </w:tcPr>
          <w:p>
            <w:r>
              <w:t>Firebase Console · approve · key ထည့် (repo ထဲ admin web မပါ)</w:t>
            </w:r>
          </w:p>
        </w:tc>
      </w:tr>
      <w:tr>
        <w:tc>
          <w:tcPr>
            <w:tcW w:type="dxa" w:w="2880"/>
            <w:shd w:fill="EA580C"/>
          </w:tcPr>
          <w:p>
            <w:r>
              <w:rPr>
                <w:color w:val="FFFFFF"/>
              </w:rPr>
              <w:t>■</w:t>
            </w:r>
          </w:p>
        </w:tc>
        <w:tc>
          <w:tcPr>
            <w:tcW w:type="dxa" w:w="2880"/>
          </w:tcPr>
          <w:p>
            <w:r>
              <w:t>Payment</w:t>
            </w:r>
          </w:p>
        </w:tc>
        <w:tc>
          <w:tcPr>
            <w:tcW w:type="dxa" w:w="2880"/>
          </w:tcPr>
          <w:p>
            <w:r>
              <w:t>ငွေပေးချေ · screenshot · verify flow</w:t>
            </w:r>
          </w:p>
        </w:tc>
      </w:tr>
      <w:tr>
        <w:tc>
          <w:tcPr>
            <w:tcW w:type="dxa" w:w="2880"/>
            <w:shd w:fill="64748B"/>
          </w:tcPr>
          <w:p>
            <w:r>
              <w:rPr>
                <w:color w:val="FFFFFF"/>
              </w:rPr>
              <w:t>■</w:t>
            </w:r>
          </w:p>
        </w:tc>
        <w:tc>
          <w:tcPr>
            <w:tcW w:type="dxa" w:w="2880"/>
          </w:tcPr>
          <w:p>
            <w:r>
              <w:t>Legacy / External</w:t>
            </w:r>
          </w:p>
        </w:tc>
        <w:tc>
          <w:tcPr>
            <w:tcW w:type="dxa" w:w="2880"/>
          </w:tcPr>
          <w:p>
            <w:r>
              <w:t>Optional NovaLink Python bot / သီးခြား server</w:t>
            </w:r>
          </w:p>
        </w:tc>
      </w:tr>
      <w:tr>
        <w:tc>
          <w:tcPr>
            <w:tcW w:type="dxa" w:w="2880"/>
            <w:shd w:fill="16A34A"/>
          </w:tcPr>
          <w:p>
            <w:r>
              <w:rPr>
                <w:color w:val="FFFFFF"/>
              </w:rPr>
              <w:t>■</w:t>
            </w:r>
          </w:p>
        </w:tc>
        <w:tc>
          <w:tcPr>
            <w:tcW w:type="dxa" w:w="2880"/>
          </w:tcPr>
          <w:p>
            <w:r>
              <w:t>Firestore data</w:t>
            </w:r>
          </w:p>
        </w:tc>
        <w:tc>
          <w:tcPr>
            <w:tcW w:type="dxa" w:w="2880"/>
          </w:tcPr>
          <w:p>
            <w:r>
              <w:t>Cloud orders · counters · vpnKeys</w:t>
            </w:r>
          </w:p>
        </w:tc>
      </w:tr>
      <w:tr>
        <w:tc>
          <w:tcPr>
            <w:tcW w:type="dxa" w:w="2880"/>
            <w:shd w:fill="CA8A04"/>
          </w:tcPr>
          <w:p>
            <w:r>
              <w:rPr>
                <w:color w:val="FFFFFF"/>
              </w:rPr>
              <w:t>■</w:t>
            </w:r>
          </w:p>
        </w:tc>
        <w:tc>
          <w:tcPr>
            <w:tcW w:type="dxa" w:w="2880"/>
          </w:tcPr>
          <w:p>
            <w:r>
              <w:t>Local / cache</w:t>
            </w:r>
          </w:p>
        </w:tc>
        <w:tc>
          <w:tcPr>
            <w:tcW w:type="dxa" w:w="2880"/>
          </w:tcPr>
          <w:p>
            <w:r>
              <w:t>Browser localStorage (u5_* keys)</w:t>
            </w:r>
          </w:p>
        </w:tc>
      </w:tr>
      <w:tr>
        <w:tc>
          <w:tcPr>
            <w:tcW w:type="dxa" w:w="2880"/>
            <w:shd w:fill="0891B2"/>
          </w:tcPr>
          <w:p>
            <w:r>
              <w:rPr>
                <w:color w:val="FFFFFF"/>
              </w:rPr>
              <w:t>■</w:t>
            </w:r>
          </w:p>
        </w:tc>
        <w:tc>
          <w:tcPr>
            <w:tcW w:type="dxa" w:w="2880"/>
          </w:tcPr>
          <w:p>
            <w:r>
              <w:t>React FE files</w:t>
            </w:r>
          </w:p>
        </w:tc>
        <w:tc>
          <w:tcPr>
            <w:tcW w:type="dxa" w:w="2880"/>
          </w:tcPr>
          <w:p>
            <w:r>
              <w:t>.tsx · hooks · components (Dart မဟုတ်)</w:t>
            </w:r>
          </w:p>
        </w:tc>
      </w:tr>
      <w:tr>
        <w:tc>
          <w:tcPr>
            <w:tcW w:type="dxa" w:w="2880"/>
            <w:shd w:fill="475569"/>
          </w:tcPr>
          <w:p>
            <w:r>
              <w:rPr>
                <w:color w:val="FFFFFF"/>
              </w:rPr>
              <w:t>■</w:t>
            </w:r>
          </w:p>
        </w:tc>
        <w:tc>
          <w:tcPr>
            <w:tcW w:type="dxa" w:w="2880"/>
          </w:tcPr>
          <w:p>
            <w:r>
              <w:t>Config / JSON / Rules</w:t>
            </w:r>
          </w:p>
        </w:tc>
        <w:tc>
          <w:tcPr>
            <w:tcW w:type="dxa" w:w="2880"/>
          </w:tcPr>
          <w:p>
            <w:r>
              <w:t>firebase.json · rules · indexes</w:t>
            </w:r>
          </w:p>
        </w:tc>
      </w:tr>
    </w:tbl>
    <w:p/>
    <w:p>
      <w:pPr>
        <w:pStyle w:val="Heading1"/>
      </w:pPr>
      <w:r>
        <w:t>At-a-glance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EN</w:t>
            </w:r>
          </w:p>
        </w:tc>
        <w:tc>
          <w:tcPr>
            <w:tcW w:type="dxa" w:w="2880"/>
          </w:tcPr>
          <w:p>
            <w:r>
              <w:t>မြန်မာ</w:t>
            </w:r>
          </w:p>
        </w:tc>
      </w:tr>
      <w:tr>
        <w:tc>
          <w:tcPr>
            <w:tcW w:type="dxa" w:w="2880"/>
          </w:tcPr>
          <w:p>
            <w:r>
              <w:t>Frontend Apps</w:t>
            </w:r>
          </w:p>
        </w:tc>
        <w:tc>
          <w:tcPr>
            <w:tcW w:type="dxa" w:w="2880"/>
          </w:tcPr>
          <w:p>
            <w:r>
              <w:t>1 SPA — purchase, keys, FAQ, guides (no in-repo admin app).</w:t>
            </w:r>
          </w:p>
        </w:tc>
        <w:tc>
          <w:tcPr>
            <w:tcW w:type="dxa" w:w="2880"/>
          </w:tcPr>
          <w:p>
            <w:r>
              <w:t>User-facing တစ်ခုတည်း။</w:t>
            </w:r>
          </w:p>
        </w:tc>
      </w:tr>
      <w:tr>
        <w:tc>
          <w:tcPr>
            <w:tcW w:type="dxa" w:w="2880"/>
          </w:tcPr>
          <w:p>
            <w:r>
              <w:t>Primary DB</w:t>
            </w:r>
          </w:p>
        </w:tc>
        <w:tc>
          <w:tcPr>
            <w:tcW w:type="dxa" w:w="2880"/>
          </w:tcPr>
          <w:p>
            <w:r>
              <w:t>Firestore: orders, meta/counters, vpnKeys (optional).</w:t>
            </w:r>
          </w:p>
        </w:tc>
        <w:tc>
          <w:tcPr>
            <w:tcW w:type="dxa" w:w="2880"/>
          </w:tcPr>
          <w:p>
            <w:r>
              <w:t>အော်ဒါနှင့် keys လမ်းကြောင်း။</w:t>
            </w:r>
          </w:p>
        </w:tc>
      </w:tr>
      <w:tr>
        <w:tc>
          <w:tcPr>
            <w:tcW w:type="dxa" w:w="2880"/>
          </w:tcPr>
          <w:p>
            <w:r>
              <w:t>Object storage</w:t>
            </w:r>
          </w:p>
        </w:tc>
        <w:tc>
          <w:tcPr>
            <w:tcW w:type="dxa" w:w="2880"/>
          </w:tcPr>
          <w:p>
            <w:r>
              <w:t>Firebase Storage: payments/{userId}/… screenshots.</w:t>
            </w:r>
          </w:p>
        </w:tc>
        <w:tc>
          <w:tcPr>
            <w:tcW w:type="dxa" w:w="2880"/>
          </w:tcPr>
          <w:p>
            <w:r>
              <w:t>ငွေလွှဲ screenshot ဖိုင်များ။</w:t>
            </w:r>
          </w:p>
        </w:tc>
      </w:tr>
      <w:tr>
        <w:tc>
          <w:tcPr>
            <w:tcW w:type="dxa" w:w="2880"/>
          </w:tcPr>
          <w:p>
            <w:r>
              <w:t>Hosting</w:t>
            </w:r>
          </w:p>
        </w:tc>
        <w:tc>
          <w:tcPr>
            <w:tcW w:type="dxa" w:w="2880"/>
          </w:tcPr>
          <w:p>
            <w:r>
              <w:t>Firebase Hosting or Vultr VPS + nginx (static dist/).</w:t>
            </w:r>
          </w:p>
        </w:tc>
        <w:tc>
          <w:tcPr>
            <w:tcW w:type="dxa" w:w="2880"/>
          </w:tcPr>
          <w:p>
            <w:r>
              <w:t>Firebase သို့ VPS မှာ dist တင်။</w:t>
            </w:r>
          </w:p>
        </w:tc>
      </w:tr>
      <w:tr>
        <w:tc>
          <w:tcPr>
            <w:tcW w:type="dxa" w:w="2880"/>
          </w:tcPr>
          <w:p>
            <w:r>
              <w:t>Backup</w:t>
            </w:r>
          </w:p>
        </w:tc>
        <w:tc>
          <w:tcPr>
            <w:tcW w:type="dxa" w:w="2880"/>
          </w:tcPr>
          <w:p>
            <w:r>
              <w:t>Manual export ready; auto Scheduler needs GCP Billing.</w:t>
            </w:r>
          </w:p>
        </w:tc>
        <w:tc>
          <w:tcPr>
            <w:tcW w:type="dxa" w:w="2880"/>
          </w:tcPr>
          <w:p>
            <w:r>
              <w:t>လက်ဖြင့် export၊ auto က billing လို။</w:t>
            </w:r>
          </w:p>
        </w:tc>
      </w:tr>
    </w:tbl>
    <w:p/>
    <w:p>
      <w:pPr>
        <w:pStyle w:val="Heading1"/>
      </w:pPr>
      <w:r>
        <w:t>System map — text flow</w:t>
      </w:r>
    </w:p>
    <w:p>
      <w:r>
        <w:t>User (Telegram) → HTTPS Hosting → React SPA (frontend/src)</w:t>
        <w:br/>
        <w:t xml:space="preserve">  → data/store/appStore.ts (local first + sync)</w:t>
        <w:br/>
        <w:t xml:space="preserve">  → backend/firebase/* → Firestore (orders, meta) + Storage (payments/)</w:t>
        <w:br/>
        <w:t>Admin: Firebase Console edits same Firestore documents.</w:t>
        <w:br/>
        <w:t>Optional: external Python bot if same Firebase project.</w:t>
      </w:r>
    </w:p>
    <w:p>
      <w:pPr>
        <w:pStyle w:val="Heading1"/>
      </w:pPr>
      <w:r>
        <w:t>Area — what / source of truth / key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What (EN)</w:t>
            </w:r>
          </w:p>
        </w:tc>
        <w:tc>
          <w:tcPr>
            <w:tcW w:type="dxa" w:w="2160"/>
          </w:tcPr>
          <w:p>
            <w:r>
              <w:t>Source of truth</w:t>
            </w:r>
          </w:p>
        </w:tc>
        <w:tc>
          <w:tcPr>
            <w:tcW w:type="dxa" w:w="2160"/>
          </w:tcPr>
          <w:p>
            <w:r>
              <w:t>Key files</w:t>
            </w:r>
          </w:p>
        </w:tc>
      </w:tr>
      <w:tr>
        <w:tc>
          <w:tcPr>
            <w:tcW w:type="dxa" w:w="2160"/>
          </w:tcPr>
          <w:p>
            <w:r>
              <w:t>User UI</w:t>
            </w:r>
          </w:p>
        </w:tc>
        <w:tc>
          <w:tcPr>
            <w:tcW w:type="dxa" w:w="2160"/>
          </w:tcPr>
          <w:p>
            <w:r>
              <w:t>Regions, packages, payment, verify, orders, keys, FAQ.</w:t>
            </w:r>
          </w:p>
        </w:tc>
        <w:tc>
          <w:tcPr>
            <w:tcW w:type="dxa" w:w="2160"/>
          </w:tcPr>
          <w:p>
            <w:r>
              <w:t>Firestore + localStorage</w:t>
            </w:r>
          </w:p>
        </w:tc>
        <w:tc>
          <w:tcPr>
            <w:tcW w:type="dxa" w:w="2160"/>
          </w:tcPr>
          <w:p>
            <w:r>
              <w:t>frontend/src/pages/*, App.tsx</w:t>
            </w:r>
          </w:p>
        </w:tc>
      </w:tr>
      <w:tr>
        <w:tc>
          <w:tcPr>
            <w:tcW w:type="dxa" w:w="2160"/>
          </w:tcPr>
          <w:p>
            <w:r>
              <w:t>Admin UI</w:t>
            </w:r>
          </w:p>
        </w:tc>
        <w:tc>
          <w:tcPr>
            <w:tcW w:type="dxa" w:w="2160"/>
          </w:tcPr>
          <w:p>
            <w:r>
              <w:t>Manual approve; set status + accessUrl.</w:t>
            </w:r>
          </w:p>
        </w:tc>
        <w:tc>
          <w:tcPr>
            <w:tcW w:type="dxa" w:w="2160"/>
          </w:tcPr>
          <w:p>
            <w:r>
              <w:t>Firebase Console</w:t>
            </w:r>
          </w:p>
        </w:tc>
        <w:tc>
          <w:tcPr>
            <w:tcW w:type="dxa" w:w="2160"/>
          </w:tcPr>
          <w:p>
            <w:r>
              <w:t>— (Console)</w:t>
            </w:r>
          </w:p>
        </w:tc>
      </w:tr>
      <w:tr>
        <w:tc>
          <w:tcPr>
            <w:tcW w:type="dxa" w:w="2160"/>
          </w:tcPr>
          <w:p>
            <w:r>
              <w:t>Payment</w:t>
            </w:r>
          </w:p>
        </w:tc>
        <w:tc>
          <w:tcPr>
            <w:tcW w:type="dxa" w:w="2160"/>
          </w:tcPr>
          <w:p>
            <w:r>
              <w:t>Reference + screenshot upload.</w:t>
            </w:r>
          </w:p>
        </w:tc>
        <w:tc>
          <w:tcPr>
            <w:tcW w:type="dxa" w:w="2160"/>
          </w:tcPr>
          <w:p>
            <w:r>
              <w:t>orders + Storage</w:t>
            </w:r>
          </w:p>
        </w:tc>
        <w:tc>
          <w:tcPr>
            <w:tcW w:type="dxa" w:w="2160"/>
          </w:tcPr>
          <w:p>
            <w:r>
              <w:t>PaymentPage, PaymentVerifyPage, backend/firebase/storage.ts</w:t>
            </w:r>
          </w:p>
        </w:tc>
      </w:tr>
      <w:tr>
        <w:tc>
          <w:tcPr>
            <w:tcW w:type="dxa" w:w="2160"/>
          </w:tcPr>
          <w:p>
            <w:r>
              <w:t>Firestore</w:t>
            </w:r>
          </w:p>
        </w:tc>
        <w:tc>
          <w:tcPr>
            <w:tcW w:type="dxa" w:w="2160"/>
          </w:tcPr>
          <w:p>
            <w:r>
              <w:t>Orders, counters, vpnKeys.</w:t>
            </w:r>
          </w:p>
        </w:tc>
        <w:tc>
          <w:tcPr>
            <w:tcW w:type="dxa" w:w="2160"/>
          </w:tcPr>
          <w:p>
            <w:r>
              <w:t>Cloud</w:t>
            </w:r>
          </w:p>
        </w:tc>
        <w:tc>
          <w:tcPr>
            <w:tcW w:type="dxa" w:w="2160"/>
          </w:tcPr>
          <w:p>
            <w:r>
              <w:t>backend/firebase/orders.ts, keys.ts</w:t>
            </w:r>
          </w:p>
        </w:tc>
      </w:tr>
      <w:tr>
        <w:tc>
          <w:tcPr>
            <w:tcW w:type="dxa" w:w="2160"/>
          </w:tcPr>
          <w:p>
            <w:r>
              <w:t>Local cache</w:t>
            </w:r>
          </w:p>
        </w:tc>
        <w:tc>
          <w:tcPr>
            <w:tcW w:type="dxa" w:w="2160"/>
          </w:tcPr>
          <w:p>
            <w:r>
              <w:t>Draft + orders mirror.</w:t>
            </w:r>
          </w:p>
        </w:tc>
        <w:tc>
          <w:tcPr>
            <w:tcW w:type="dxa" w:w="2160"/>
          </w:tcPr>
          <w:p>
            <w:r>
              <w:t>localStorage</w:t>
            </w:r>
          </w:p>
        </w:tc>
        <w:tc>
          <w:tcPr>
            <w:tcW w:type="dxa" w:w="2160"/>
          </w:tcPr>
          <w:p>
            <w:r>
              <w:t>data/store/appStore.ts</w:t>
            </w:r>
          </w:p>
        </w:tc>
      </w:tr>
      <w:tr>
        <w:tc>
          <w:tcPr>
            <w:tcW w:type="dxa" w:w="2160"/>
          </w:tcPr>
          <w:p>
            <w:r>
              <w:t>Rules/JSON</w:t>
            </w:r>
          </w:p>
        </w:tc>
        <w:tc>
          <w:tcPr>
            <w:tcW w:type="dxa" w:w="2160"/>
          </w:tcPr>
          <w:p>
            <w:r>
              <w:t>Security + hosting + indexes.</w:t>
            </w:r>
          </w:p>
        </w:tc>
        <w:tc>
          <w:tcPr>
            <w:tcW w:type="dxa" w:w="2160"/>
          </w:tcPr>
          <w:p>
            <w:r>
              <w:t>Repo → deploy</w:t>
            </w:r>
          </w:p>
        </w:tc>
        <w:tc>
          <w:tcPr>
            <w:tcW w:type="dxa" w:w="2160"/>
          </w:tcPr>
          <w:p>
            <w:r>
              <w:t>firebase/*.rules, firestore.indexes.json, firebase.json</w:t>
            </w:r>
          </w:p>
        </w:tc>
      </w:tr>
    </w:tbl>
    <w:p/>
    <w:p>
      <w:pPr>
        <w:pStyle w:val="Heading1"/>
      </w:pPr>
      <w:r>
        <w:t>Important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Function</w:t>
            </w:r>
          </w:p>
        </w:tc>
        <w:tc>
          <w:tcPr>
            <w:tcW w:type="dxa" w:w="2160"/>
          </w:tcPr>
          <w:p>
            <w:r>
              <w:t>Purpose (EN)</w:t>
            </w:r>
          </w:p>
        </w:tc>
        <w:tc>
          <w:tcPr>
            <w:tcW w:type="dxa" w:w="2160"/>
          </w:tcPr>
          <w:p>
            <w:r>
              <w:t>Purpose (MM)</w:t>
            </w:r>
          </w:p>
        </w:tc>
        <w:tc>
          <w:tcPr>
            <w:tcW w:type="dxa" w:w="2160"/>
          </w:tcPr>
          <w:p>
            <w:r>
              <w:t>Where</w:t>
            </w:r>
          </w:p>
        </w:tc>
      </w:tr>
      <w:tr>
        <w:tc>
          <w:tcPr>
            <w:tcW w:type="dxa" w:w="2160"/>
          </w:tcPr>
          <w:p>
            <w:r>
              <w:t>saveOrder</w:t>
            </w:r>
          </w:p>
        </w:tc>
        <w:tc>
          <w:tcPr>
            <w:tcW w:type="dxa" w:w="2160"/>
          </w:tcPr>
          <w:p>
            <w:r>
              <w:t>Local-first, then Firestore.</w:t>
            </w:r>
          </w:p>
        </w:tc>
        <w:tc>
          <w:tcPr>
            <w:tcW w:type="dxa" w:w="2160"/>
          </w:tcPr>
          <w:p>
            <w:r>
              <w:t>local သိမ်းပြီး sync။</w:t>
            </w:r>
          </w:p>
        </w:tc>
        <w:tc>
          <w:tcPr>
            <w:tcW w:type="dxa" w:w="2160"/>
          </w:tcPr>
          <w:p>
            <w:r>
              <w:t>data/store/appStore.ts</w:t>
            </w:r>
          </w:p>
        </w:tc>
      </w:tr>
      <w:tr>
        <w:tc>
          <w:tcPr>
            <w:tcW w:type="dxa" w:w="2160"/>
          </w:tcPr>
          <w:p>
            <w:r>
              <w:t>createOrderId</w:t>
            </w:r>
          </w:p>
        </w:tc>
        <w:tc>
          <w:tcPr>
            <w:tcW w:type="dxa" w:w="2160"/>
          </w:tcPr>
          <w:p>
            <w:r>
              <w:t>Transaction counter or local fallback.</w:t>
            </w:r>
          </w:p>
        </w:tc>
        <w:tc>
          <w:tcPr>
            <w:tcW w:type="dxa" w:w="2160"/>
          </w:tcPr>
          <w:p>
            <w:r>
              <w:t>counter သို့ fallback。</w:t>
            </w:r>
          </w:p>
        </w:tc>
        <w:tc>
          <w:tcPr>
            <w:tcW w:type="dxa" w:w="2160"/>
          </w:tcPr>
          <w:p>
            <w:r>
              <w:t>appStore.ts / orders.ts</w:t>
            </w:r>
          </w:p>
        </w:tc>
      </w:tr>
      <w:tr>
        <w:tc>
          <w:tcPr>
            <w:tcW w:type="dxa" w:w="2160"/>
          </w:tcPr>
          <w:p>
            <w:r>
              <w:t>uploadPaymentScreenshot</w:t>
            </w:r>
          </w:p>
        </w:tc>
        <w:tc>
          <w:tcPr>
            <w:tcW w:type="dxa" w:w="2160"/>
          </w:tcPr>
          <w:p>
            <w:r>
              <w:t>Data URL → Storage URL.</w:t>
            </w:r>
          </w:p>
        </w:tc>
        <w:tc>
          <w:tcPr>
            <w:tcW w:type="dxa" w:w="2160"/>
          </w:tcPr>
          <w:p>
            <w:r>
              <w:t>screenshot upload。</w:t>
            </w:r>
          </w:p>
        </w:tc>
        <w:tc>
          <w:tcPr>
            <w:tcW w:type="dxa" w:w="2160"/>
          </w:tcPr>
          <w:p>
            <w:r>
              <w:t>storage.ts</w:t>
            </w:r>
          </w:p>
        </w:tc>
      </w:tr>
      <w:tr>
        <w:tc>
          <w:tcPr>
            <w:tcW w:type="dxa" w:w="2160"/>
          </w:tcPr>
          <w:p>
            <w:r>
              <w:t>getOrders / getOrder</w:t>
            </w:r>
          </w:p>
        </w:tc>
        <w:tc>
          <w:tcPr>
            <w:tcW w:type="dxa" w:w="2160"/>
          </w:tcPr>
          <w:p>
            <w:r>
              <w:t>Remote or local read.</w:t>
            </w:r>
          </w:p>
        </w:tc>
        <w:tc>
          <w:tcPr>
            <w:tcW w:type="dxa" w:w="2160"/>
          </w:tcPr>
          <w:p>
            <w:r>
              <w:t>အော်ဒါဖတ်。</w:t>
            </w:r>
          </w:p>
        </w:tc>
        <w:tc>
          <w:tcPr>
            <w:tcW w:type="dxa" w:w="2160"/>
          </w:tcPr>
          <w:p>
            <w:r>
              <w:t>appStore.ts</w:t>
            </w:r>
          </w:p>
        </w:tc>
      </w:tr>
      <w:tr>
        <w:tc>
          <w:tcPr>
            <w:tcW w:type="dxa" w:w="2160"/>
          </w:tcPr>
          <w:p>
            <w:r>
              <w:t>getActiveKeys</w:t>
            </w:r>
          </w:p>
        </w:tc>
        <w:tc>
          <w:tcPr>
            <w:tcW w:type="dxa" w:w="2160"/>
          </w:tcPr>
          <w:p>
            <w:r>
              <w:t>Completed orders + vpnKeys.</w:t>
            </w:r>
          </w:p>
        </w:tc>
        <w:tc>
          <w:tcPr>
            <w:tcW w:type="dxa" w:w="2160"/>
          </w:tcPr>
          <w:p>
            <w:r>
              <w:t>keys ပေါင်း。</w:t>
            </w:r>
          </w:p>
        </w:tc>
        <w:tc>
          <w:tcPr>
            <w:tcW w:type="dxa" w:w="2160"/>
          </w:tcPr>
          <w:p>
            <w:r>
              <w:t>appStore.ts</w:t>
            </w:r>
          </w:p>
        </w:tc>
      </w:tr>
      <w:tr>
        <w:tc>
          <w:tcPr>
            <w:tcW w:type="dxa" w:w="2160"/>
          </w:tcPr>
          <w:p>
            <w:r>
              <w:t>isFirebaseConfigured</w:t>
            </w:r>
          </w:p>
        </w:tc>
        <w:tc>
          <w:tcPr>
            <w:tcW w:type="dxa" w:w="2160"/>
          </w:tcPr>
          <w:p>
            <w:r>
              <w:t>Gate SDK via env.</w:t>
            </w:r>
          </w:p>
        </w:tc>
        <w:tc>
          <w:tcPr>
            <w:tcW w:type="dxa" w:w="2160"/>
          </w:tcPr>
          <w:p>
            <w:r>
              <w:t>env စစ်。</w:t>
            </w:r>
          </w:p>
        </w:tc>
        <w:tc>
          <w:tcPr>
            <w:tcW w:type="dxa" w:w="2160"/>
          </w:tcPr>
          <w:p>
            <w:r>
              <w:t>backend/firebase/client.ts</w:t>
            </w:r>
          </w:p>
        </w:tc>
      </w:tr>
    </w:tbl>
    <w:p/>
    <w:p>
      <w:pPr>
        <w:pStyle w:val="Heading1"/>
      </w:pPr>
      <w:r>
        <w:t>Data 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Stored in</w:t>
            </w:r>
          </w:p>
        </w:tc>
        <w:tc>
          <w:tcPr>
            <w:tcW w:type="dxa" w:w="2160"/>
          </w:tcPr>
          <w:p>
            <w:r>
              <w:t>Path / Collection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Orders</w:t>
            </w:r>
          </w:p>
        </w:tc>
        <w:tc>
          <w:tcPr>
            <w:tcW w:type="dxa" w:w="2160"/>
          </w:tcPr>
          <w:p>
            <w:r>
              <w:t>Firestore</w:t>
            </w:r>
          </w:p>
        </w:tc>
        <w:tc>
          <w:tcPr>
            <w:tcW w:type="dxa" w:w="2160"/>
          </w:tcPr>
          <w:p>
            <w:r>
              <w:t>orders/{telegramUserId}_{orderId}</w:t>
            </w:r>
          </w:p>
        </w:tc>
        <w:tc>
          <w:tcPr>
            <w:tcW w:type="dxa" w:w="2160"/>
          </w:tcPr>
          <w:p>
            <w:r>
              <w:t>Merged fields from Order type.</w:t>
            </w:r>
          </w:p>
        </w:tc>
      </w:tr>
      <w:tr>
        <w:tc>
          <w:tcPr>
            <w:tcW w:type="dxa" w:w="2160"/>
          </w:tcPr>
          <w:p>
            <w:r>
              <w:t>Counters</w:t>
            </w:r>
          </w:p>
        </w:tc>
        <w:tc>
          <w:tcPr>
            <w:tcW w:type="dxa" w:w="2160"/>
          </w:tcPr>
          <w:p>
            <w:r>
              <w:t>Firestore</w:t>
            </w:r>
          </w:p>
        </w:tc>
        <w:tc>
          <w:tcPr>
            <w:tcW w:type="dxa" w:w="2160"/>
          </w:tcPr>
          <w:p>
            <w:r>
              <w:t>meta/counters orderId</w:t>
            </w:r>
          </w:p>
        </w:tc>
        <w:tc>
          <w:tcPr>
            <w:tcW w:type="dxa" w:w="2160"/>
          </w:tcPr>
          <w:p>
            <w:r>
              <w:t>Transaction.</w:t>
            </w:r>
          </w:p>
        </w:tc>
      </w:tr>
      <w:tr>
        <w:tc>
          <w:tcPr>
            <w:tcW w:type="dxa" w:w="2160"/>
          </w:tcPr>
          <w:p>
            <w:r>
              <w:t>Screenshots</w:t>
            </w:r>
          </w:p>
        </w:tc>
        <w:tc>
          <w:tcPr>
            <w:tcW w:type="dxa" w:w="2160"/>
          </w:tcPr>
          <w:p>
            <w:r>
              <w:t>Storage</w:t>
            </w:r>
          </w:p>
        </w:tc>
        <w:tc>
          <w:tcPr>
            <w:tcW w:type="dxa" w:w="2160"/>
          </w:tcPr>
          <w:p>
            <w:r>
              <w:t>payments/{userId}/...</w:t>
            </w:r>
          </w:p>
        </w:tc>
        <w:tc>
          <w:tcPr>
            <w:tcW w:type="dxa" w:w="2160"/>
          </w:tcPr>
          <w:p>
            <w:r>
              <w:t>Not stored as blob in Firestore.</w:t>
            </w:r>
          </w:p>
        </w:tc>
      </w:tr>
      <w:tr>
        <w:tc>
          <w:tcPr>
            <w:tcW w:type="dxa" w:w="2160"/>
          </w:tcPr>
          <w:p>
            <w:r>
              <w:t>vpnKeys</w:t>
            </w:r>
          </w:p>
        </w:tc>
        <w:tc>
          <w:tcPr>
            <w:tcW w:type="dxa" w:w="2160"/>
          </w:tcPr>
          <w:p>
            <w:r>
              <w:t>Firestore</w:t>
            </w:r>
          </w:p>
        </w:tc>
        <w:tc>
          <w:tcPr>
            <w:tcW w:type="dxa" w:w="2160"/>
          </w:tcPr>
          <w:p>
            <w:r>
              <w:t>vpnKeys/*</w:t>
            </w:r>
          </w:p>
        </w:tc>
        <w:tc>
          <w:tcPr>
            <w:tcW w:type="dxa" w:w="2160"/>
          </w:tcPr>
          <w:p>
            <w:r>
              <w:t>Optional.</w:t>
            </w:r>
          </w:p>
        </w:tc>
      </w:tr>
      <w:tr>
        <w:tc>
          <w:tcPr>
            <w:tcW w:type="dxa" w:w="2160"/>
          </w:tcPr>
          <w:p>
            <w:r>
              <w:t>Cache</w:t>
            </w:r>
          </w:p>
        </w:tc>
        <w:tc>
          <w:tcPr>
            <w:tcW w:type="dxa" w:w="2160"/>
          </w:tcPr>
          <w:p>
            <w:r>
              <w:t>localStorage</w:t>
            </w:r>
          </w:p>
        </w:tc>
        <w:tc>
          <w:tcPr>
            <w:tcW w:type="dxa" w:w="2160"/>
          </w:tcPr>
          <w:p>
            <w:r>
              <w:t>u5_orders, u5_purchase_draft, u5_keys</w:t>
            </w:r>
          </w:p>
        </w:tc>
        <w:tc>
          <w:tcPr>
            <w:tcW w:type="dxa" w:w="2160"/>
          </w:tcPr>
          <w:p>
            <w:r>
              <w:t>Offline resilience.</w:t>
            </w:r>
          </w:p>
        </w:tc>
      </w:tr>
    </w:tbl>
    <w:p/>
    <w:p>
      <w:pPr>
        <w:pStyle w:val="Heading1"/>
      </w:pPr>
      <w:r>
        <w:t>Language &amp;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Layer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  <w:tc>
          <w:tcPr>
            <w:tcW w:type="dxa" w:w="2160"/>
          </w:tcPr>
          <w:p>
            <w:r>
              <w:t>Framework</w:t>
            </w:r>
          </w:p>
        </w:tc>
        <w:tc>
          <w:tcPr>
            <w:tcW w:type="dxa" w:w="2160"/>
          </w:tcPr>
          <w:p>
            <w:r>
              <w:t>Deploy</w:t>
            </w:r>
          </w:p>
        </w:tc>
      </w:tr>
      <w:tr>
        <w:tc>
          <w:tcPr>
            <w:tcW w:type="dxa" w:w="2160"/>
          </w:tcPr>
          <w:p>
            <w:r>
              <w:t>Mini App UI</w:t>
            </w:r>
          </w:p>
        </w:tc>
        <w:tc>
          <w:tcPr>
            <w:tcW w:type="dxa" w:w="2160"/>
          </w:tcPr>
          <w:p>
            <w:r>
              <w:t>TypeScript</w:t>
            </w:r>
          </w:p>
        </w:tc>
        <w:tc>
          <w:tcPr>
            <w:tcW w:type="dxa" w:w="2160"/>
          </w:tcPr>
          <w:p>
            <w:r>
              <w:t>React 19 + Vite</w:t>
            </w:r>
          </w:p>
        </w:tc>
        <w:tc>
          <w:tcPr>
            <w:tcW w:type="dxa" w:w="2160"/>
          </w:tcPr>
          <w:p>
            <w:r>
              <w:t>Firebase Hosting / VPS</w:t>
            </w:r>
          </w:p>
        </w:tc>
      </w:tr>
      <w:tr>
        <w:tc>
          <w:tcPr>
            <w:tcW w:type="dxa" w:w="2160"/>
          </w:tcPr>
          <w:p>
            <w:r>
              <w:t>Firebase client</w:t>
            </w:r>
          </w:p>
        </w:tc>
        <w:tc>
          <w:tcPr>
            <w:tcW w:type="dxa" w:w="2160"/>
          </w:tcPr>
          <w:p>
            <w:r>
              <w:t>TypeScript</w:t>
            </w:r>
          </w:p>
        </w:tc>
        <w:tc>
          <w:tcPr>
            <w:tcW w:type="dxa" w:w="2160"/>
          </w:tcPr>
          <w:p>
            <w:r>
              <w:t>Firebase JS SDK</w:t>
            </w:r>
          </w:p>
        </w:tc>
        <w:tc>
          <w:tcPr>
            <w:tcW w:type="dxa" w:w="2160"/>
          </w:tcPr>
          <w:p>
            <w:r>
              <w:t>Bundled</w:t>
            </w:r>
          </w:p>
        </w:tc>
      </w:tr>
      <w:tr>
        <w:tc>
          <w:tcPr>
            <w:tcW w:type="dxa" w:w="2160"/>
          </w:tcPr>
          <w:p>
            <w:r>
              <w:t>Cloud DB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Firestore</w:t>
            </w:r>
          </w:p>
        </w:tc>
        <w:tc>
          <w:tcPr>
            <w:tcW w:type="dxa" w:w="2160"/>
          </w:tcPr>
          <w:p>
            <w:r>
              <w:t>Firebase project</w:t>
            </w:r>
          </w:p>
        </w:tc>
      </w:tr>
      <w:tr>
        <w:tc>
          <w:tcPr>
            <w:tcW w:type="dxa" w:w="2160"/>
          </w:tcPr>
          <w:p>
            <w:r>
              <w:t>Files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Cloud Storage</w:t>
            </w:r>
          </w:p>
        </w:tc>
        <w:tc>
          <w:tcPr>
            <w:tcW w:type="dxa" w:w="2160"/>
          </w:tcPr>
          <w:p>
            <w:r>
              <w:t>Same project</w:t>
            </w:r>
          </w:p>
        </w:tc>
      </w:tr>
      <w:tr>
        <w:tc>
          <w:tcPr>
            <w:tcW w:type="dxa" w:w="2160"/>
          </w:tcPr>
          <w:p>
            <w:r>
              <w:t>Rules</w:t>
            </w:r>
          </w:p>
        </w:tc>
        <w:tc>
          <w:tcPr>
            <w:tcW w:type="dxa" w:w="2160"/>
          </w:tcPr>
          <w:p>
            <w:r>
              <w:t>Rules DSL</w:t>
            </w:r>
          </w:p>
        </w:tc>
        <w:tc>
          <w:tcPr>
            <w:tcW w:type="dxa" w:w="2160"/>
          </w:tcPr>
          <w:p>
            <w:r>
              <w:t>firestore.rules, storage.rules</w:t>
            </w:r>
          </w:p>
        </w:tc>
        <w:tc>
          <w:tcPr>
            <w:tcW w:type="dxa" w:w="2160"/>
          </w:tcPr>
          <w:p>
            <w:r>
              <w:t>firebase deploy</w:t>
            </w:r>
          </w:p>
        </w:tc>
      </w:tr>
    </w:tbl>
    <w:p/>
    <w:p>
      <w:pPr>
        <w:pStyle w:val="Heading1"/>
      </w:pPr>
      <w:r>
        <w:t>Key frontend / data / backend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Role (EN)</w:t>
            </w:r>
          </w:p>
        </w:tc>
        <w:tc>
          <w:tcPr>
            <w:tcW w:type="dxa" w:w="2880"/>
          </w:tcPr>
          <w:p>
            <w:r>
              <w:t>မြန်မာ</w:t>
            </w:r>
          </w:p>
        </w:tc>
      </w:tr>
      <w:tr>
        <w:tc>
          <w:tcPr>
            <w:tcW w:type="dxa" w:w="2880"/>
          </w:tcPr>
          <w:p>
            <w:r>
              <w:t>frontend/src/App.tsx</w:t>
            </w:r>
          </w:p>
        </w:tc>
        <w:tc>
          <w:tcPr>
            <w:tcW w:type="dxa" w:w="2880"/>
          </w:tcPr>
          <w:p>
            <w:r>
              <w:t>Routes, Telegram back button, bottom menu</w:t>
            </w:r>
          </w:p>
        </w:tc>
        <w:tc>
          <w:tcPr>
            <w:tcW w:type="dxa" w:w="2880"/>
          </w:tcPr>
          <w:p>
            <w:r>
              <w:t>လမ်းကြောင်း၊ Telegram</w:t>
            </w:r>
          </w:p>
        </w:tc>
      </w:tr>
      <w:tr>
        <w:tc>
          <w:tcPr>
            <w:tcW w:type="dxa" w:w="2880"/>
          </w:tcPr>
          <w:p>
            <w:r>
              <w:t>frontend/src/pages/PaymentVerifyPage.tsx</w:t>
            </w:r>
          </w:p>
        </w:tc>
        <w:tc>
          <w:tcPr>
            <w:tcW w:type="dxa" w:w="2880"/>
          </w:tcPr>
          <w:p>
            <w:r>
              <w:t>Reference + screenshot submit</w:t>
            </w:r>
          </w:p>
        </w:tc>
        <w:tc>
          <w:tcPr>
            <w:tcW w:type="dxa" w:w="2880"/>
          </w:tcPr>
          <w:p>
            <w:r>
              <w:t>အတည်ပြု တင်ပြမှု</w:t>
            </w:r>
          </w:p>
        </w:tc>
      </w:tr>
      <w:tr>
        <w:tc>
          <w:tcPr>
            <w:tcW w:type="dxa" w:w="2880"/>
          </w:tcPr>
          <w:p>
            <w:r>
              <w:t>data/store/appStore.ts</w:t>
            </w:r>
          </w:p>
        </w:tc>
        <w:tc>
          <w:tcPr>
            <w:tcW w:type="dxa" w:w="2880"/>
          </w:tcPr>
          <w:p>
            <w:r>
              <w:t>Orders + Firebase bridge</w:t>
            </w:r>
          </w:p>
        </w:tc>
        <w:tc>
          <w:tcPr>
            <w:tcW w:type="dxa" w:w="2880"/>
          </w:tcPr>
          <w:p>
            <w:r>
              <w:t>အော်ဒါ orchestration</w:t>
            </w:r>
          </w:p>
        </w:tc>
      </w:tr>
      <w:tr>
        <w:tc>
          <w:tcPr>
            <w:tcW w:type="dxa" w:w="2880"/>
          </w:tcPr>
          <w:p>
            <w:r>
              <w:t>data/config.ts</w:t>
            </w:r>
          </w:p>
        </w:tc>
        <w:tc>
          <w:tcPr>
            <w:tcW w:type="dxa" w:w="2880"/>
          </w:tcPr>
          <w:p>
            <w:r>
              <w:t>Regions, prices, FAQ</w:t>
            </w:r>
          </w:p>
        </w:tc>
        <w:tc>
          <w:tcPr>
            <w:tcW w:type="dxa" w:w="2880"/>
          </w:tcPr>
          <w:p>
            <w:r>
              <w:t>config အချက်အလက်</w:t>
            </w:r>
          </w:p>
        </w:tc>
      </w:tr>
      <w:tr>
        <w:tc>
          <w:tcPr>
            <w:tcW w:type="dxa" w:w="2880"/>
          </w:tcPr>
          <w:p>
            <w:r>
              <w:t>backend/firebase/orders.ts</w:t>
            </w:r>
          </w:p>
        </w:tc>
        <w:tc>
          <w:tcPr>
            <w:tcW w:type="dxa" w:w="2880"/>
          </w:tcPr>
          <w:p>
            <w:r>
              <w:t>Firestore orders API</w:t>
            </w:r>
          </w:p>
        </w:tc>
        <w:tc>
          <w:tcPr>
            <w:tcW w:type="dxa" w:w="2880"/>
          </w:tcPr>
          <w:p>
            <w:r>
              <w:t>orders ရေးဖတ်</w:t>
            </w:r>
          </w:p>
        </w:tc>
      </w:tr>
      <w:tr>
        <w:tc>
          <w:tcPr>
            <w:tcW w:type="dxa" w:w="2880"/>
          </w:tcPr>
          <w:p>
            <w:r>
              <w:t>backend/firebase/storage.ts</w:t>
            </w:r>
          </w:p>
        </w:tc>
        <w:tc>
          <w:tcPr>
            <w:tcW w:type="dxa" w:w="2880"/>
          </w:tcPr>
          <w:p>
            <w:r>
              <w:t>Screenshot upload</w:t>
            </w:r>
          </w:p>
        </w:tc>
        <w:tc>
          <w:tcPr>
            <w:tcW w:type="dxa" w:w="2880"/>
          </w:tcPr>
          <w:p>
            <w:r>
              <w:t>Storage upload</w:t>
            </w:r>
          </w:p>
        </w:tc>
      </w:tr>
      <w:tr>
        <w:tc>
          <w:tcPr>
            <w:tcW w:type="dxa" w:w="2880"/>
          </w:tcPr>
          <w:p>
            <w:r>
              <w:t>backend/firebase/client.ts</w:t>
            </w:r>
          </w:p>
        </w:tc>
        <w:tc>
          <w:tcPr>
            <w:tcW w:type="dxa" w:w="2880"/>
          </w:tcPr>
          <w:p>
            <w:r>
              <w:t>Firebase init</w:t>
            </w:r>
          </w:p>
        </w:tc>
        <w:tc>
          <w:tcPr>
            <w:tcW w:type="dxa" w:w="2880"/>
          </w:tcPr>
          <w:p>
            <w:r>
              <w:t>SDK စတင်</w:t>
            </w:r>
          </w:p>
        </w:tc>
      </w:tr>
      <w:tr>
        <w:tc>
          <w:tcPr>
            <w:tcW w:type="dxa" w:w="2880"/>
          </w:tcPr>
          <w:p>
            <w:r>
              <w:t>firebase/firestore.rules</w:t>
            </w:r>
          </w:p>
        </w:tc>
        <w:tc>
          <w:tcPr>
            <w:tcW w:type="dxa" w:w="2880"/>
          </w:tcPr>
          <w:p>
            <w:r>
              <w:t>Security rules</w:t>
            </w:r>
          </w:p>
        </w:tc>
        <w:tc>
          <w:tcPr>
            <w:tcW w:type="dxa" w:w="2880"/>
          </w:tcPr>
          <w:p>
            <w:r>
              <w:t>စည်းမျဉ်း</w:t>
            </w:r>
          </w:p>
        </w:tc>
      </w:tr>
      <w:tr>
        <w:tc>
          <w:tcPr>
            <w:tcW w:type="dxa" w:w="2880"/>
          </w:tcPr>
          <w:p>
            <w:r>
              <w:t>firebase/storage.rules</w:t>
            </w:r>
          </w:p>
        </w:tc>
        <w:tc>
          <w:tcPr>
            <w:tcW w:type="dxa" w:w="2880"/>
          </w:tcPr>
          <w:p>
            <w:r>
              <w:t>Storage rules</w:t>
            </w:r>
          </w:p>
        </w:tc>
        <w:tc>
          <w:tcPr>
            <w:tcW w:type="dxa" w:w="2880"/>
          </w:tcPr>
          <w:p>
            <w:r>
              <w:t>Storage စည်းမျဉ်း</w:t>
            </w:r>
          </w:p>
        </w:tc>
      </w:tr>
      <w:tr>
        <w:tc>
          <w:tcPr>
            <w:tcW w:type="dxa" w:w="2880"/>
          </w:tcPr>
          <w:p>
            <w:r>
              <w:t>firebase/firestore.indexes.json</w:t>
            </w:r>
          </w:p>
        </w:tc>
        <w:tc>
          <w:tcPr>
            <w:tcW w:type="dxa" w:w="2880"/>
          </w:tcPr>
          <w:p>
            <w:r>
              <w:t>Composite indexes</w:t>
            </w:r>
          </w:p>
        </w:tc>
        <w:tc>
          <w:tcPr>
            <w:tcW w:type="dxa" w:w="2880"/>
          </w:tcPr>
          <w:p>
            <w:r>
              <w:t>index များ</w:t>
            </w:r>
          </w:p>
        </w:tc>
      </w:tr>
      <w:tr>
        <w:tc>
          <w:tcPr>
            <w:tcW w:type="dxa" w:w="2880"/>
          </w:tcPr>
          <w:p>
            <w:r>
              <w:t>vite.config.ts</w:t>
            </w:r>
          </w:p>
        </w:tc>
        <w:tc>
          <w:tcPr>
            <w:tcW w:type="dxa" w:w="2880"/>
          </w:tcPr>
          <w:p>
            <w:r>
              <w:t>Build + path aliases @, @data, @backend</w:t>
            </w:r>
          </w:p>
        </w:tc>
        <w:tc>
          <w:tcPr>
            <w:tcW w:type="dxa" w:w="2880"/>
          </w:tcPr>
          <w:p>
            <w:r>
              <w:t>build config</w:t>
            </w:r>
          </w:p>
        </w:tc>
      </w:tr>
      <w:tr>
        <w:tc>
          <w:tcPr>
            <w:tcW w:type="dxa" w:w="2880"/>
          </w:tcPr>
          <w:p>
            <w:r>
              <w:t>package.json</w:t>
            </w:r>
          </w:p>
        </w:tc>
        <w:tc>
          <w:tcPr>
            <w:tcW w:type="dxa" w:w="2880"/>
          </w:tcPr>
          <w:p>
            <w:r>
              <w:t>npm scripts (dev, build, deploy)</w:t>
            </w:r>
          </w:p>
        </w:tc>
        <w:tc>
          <w:tcPr>
            <w:tcW w:type="dxa" w:w="2880"/>
          </w:tcPr>
          <w:p>
            <w:r>
              <w:t>scripts</w:t>
            </w:r>
          </w:p>
        </w:tc>
      </w:tr>
    </w:tbl>
    <w:p/>
    <w:p>
      <w:pPr>
        <w:pStyle w:val="Heading1"/>
      </w:pPr>
      <w:r>
        <w:t>Backup &amp; ops</w:t>
      </w:r>
    </w:p>
    <w:p>
      <w:r>
        <w:t>EN: Use Firestore export (Console or gcloud) to GCS; Storage can be synced with gsutil. Automated nightly exports require GCP billing and Cloud Scheduler.</w:t>
        <w:br/>
        <w:br/>
        <w:t>MM: Firestore ကို Console သို့ gcloud မှ export လုပ်ပါ။ နေ့စဉ် auto သည် billing လိုအပ်သည်။</w:t>
      </w:r>
    </w:p>
    <w:p>
      <w:pPr>
        <w:pStyle w:val="Heading1"/>
      </w:pPr>
      <w:r>
        <w:t>Timeline — ကာလ (conceptual phases)</w:t>
      </w:r>
    </w:p>
    <w:p>
      <w:pPr>
        <w:pStyle w:val="ListBullet"/>
      </w:pPr>
      <w:r>
        <w:t>Phase 1 — Setup: repo, .env VITE_FIREBASE_*, npm run dev.</w:t>
      </w:r>
    </w:p>
    <w:p>
      <w:pPr>
        <w:pStyle w:val="ListBullet"/>
      </w:pPr>
      <w:r>
        <w:t>Phase 2 — Firebase: deploy firestore rules + indexes; enable Storage + deploy storage rules.</w:t>
      </w:r>
    </w:p>
    <w:p>
      <w:pPr>
        <w:pStyle w:val="ListBullet"/>
      </w:pPr>
      <w:r>
        <w:t>Phase 3 — Hosting: npm run build; deploy to Firebase Hosting or copy dist to Vultr nginx.</w:t>
      </w:r>
    </w:p>
    <w:p>
      <w:pPr>
        <w:pStyle w:val="ListBullet"/>
      </w:pPr>
      <w:r>
        <w:t>Phase 4 — BotFather: set Mini App URL (HTTPS).</w:t>
      </w:r>
    </w:p>
    <w:p>
      <w:pPr>
        <w:pStyle w:val="ListBullet"/>
      </w:pPr>
      <w:r>
        <w:t>Phase 5 — Ops: admin uses Console to complete orders + accessUrl; optional backups.</w:t>
      </w:r>
    </w:p>
    <w:p/>
    <w:p>
      <w:r>
        <w:rPr>
          <w:b w:val="0"/>
          <w:i/>
          <w:sz w:val="22"/>
        </w:rPr>
        <w:t>Output file: TECHNICAL_MAP.docx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